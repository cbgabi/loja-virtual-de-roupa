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Modelagem de Dados – Sistema de Loja Virtual de Roupas</w:t>
      </w:r>
    </w:p>
    <w:p>
      <w:pPr>
        <w:pStyle w:val="Heading2"/>
      </w:pPr>
      <w:r>
        <w:t>1. Introdução</w:t>
      </w:r>
    </w:p>
    <w:p>
      <w:r>
        <w:t>Este documento apresenta a modelagem de dados para um sistema de loja virtual de roupas. O objetivo é estruturar um banco de dados relacional capaz de gerenciar clientes, produtos, pedidos, estoque, pagamentos e envios. O modelo foi desenvolvido seguindo princípios de normalização e boas práticas de modelagem de banco de dados.</w:t>
      </w:r>
    </w:p>
    <w:p>
      <w:pPr>
        <w:pStyle w:val="Heading2"/>
      </w:pPr>
      <w:r>
        <w:t>2. Entidades do Sistema</w:t>
      </w:r>
    </w:p>
    <w:p>
      <w:pPr>
        <w:pStyle w:val="Heading3"/>
      </w:pPr>
      <w:r>
        <w:t>CLIENTE</w:t>
      </w:r>
    </w:p>
    <w:p>
      <w:pPr>
        <w:pStyle w:val="ListBullet"/>
      </w:pPr>
      <w:r>
        <w:t>id_cliente (PK)</w:t>
      </w:r>
    </w:p>
    <w:p>
      <w:pPr>
        <w:pStyle w:val="ListBullet"/>
      </w:pPr>
      <w:r>
        <w:t>nome</w:t>
      </w:r>
    </w:p>
    <w:p>
      <w:pPr>
        <w:pStyle w:val="ListBullet"/>
      </w:pPr>
      <w:r>
        <w:t>email</w:t>
      </w:r>
    </w:p>
    <w:p>
      <w:pPr>
        <w:pStyle w:val="ListBullet"/>
      </w:pPr>
      <w:r>
        <w:t>senha</w:t>
      </w:r>
    </w:p>
    <w:p>
      <w:pPr>
        <w:pStyle w:val="ListBullet"/>
      </w:pPr>
      <w:r>
        <w:t>cpf</w:t>
      </w:r>
    </w:p>
    <w:p>
      <w:pPr>
        <w:pStyle w:val="ListBullet"/>
      </w:pPr>
      <w:r>
        <w:t>telefone</w:t>
      </w:r>
    </w:p>
    <w:p>
      <w:pPr>
        <w:pStyle w:val="ListBullet"/>
      </w:pPr>
      <w:r>
        <w:t>data_cadastro</w:t>
      </w:r>
    </w:p>
    <w:p>
      <w:pPr>
        <w:pStyle w:val="Heading3"/>
      </w:pPr>
      <w:r>
        <w:t>ENDERECO</w:t>
      </w:r>
    </w:p>
    <w:p>
      <w:pPr>
        <w:pStyle w:val="ListBullet"/>
      </w:pPr>
      <w:r>
        <w:t>id_endereco (PK)</w:t>
      </w:r>
    </w:p>
    <w:p>
      <w:pPr>
        <w:pStyle w:val="ListBullet"/>
      </w:pPr>
      <w:r>
        <w:t>id_cliente (FK)</w:t>
      </w:r>
    </w:p>
    <w:p>
      <w:pPr>
        <w:pStyle w:val="ListBullet"/>
      </w:pPr>
      <w:r>
        <w:t>rua</w:t>
      </w:r>
    </w:p>
    <w:p>
      <w:pPr>
        <w:pStyle w:val="ListBullet"/>
      </w:pPr>
      <w:r>
        <w:t>numero</w:t>
      </w:r>
    </w:p>
    <w:p>
      <w:pPr>
        <w:pStyle w:val="ListBullet"/>
      </w:pPr>
      <w:r>
        <w:t>bairro</w:t>
      </w:r>
    </w:p>
    <w:p>
      <w:pPr>
        <w:pStyle w:val="ListBullet"/>
      </w:pPr>
      <w:r>
        <w:t>cidade</w:t>
      </w:r>
    </w:p>
    <w:p>
      <w:pPr>
        <w:pStyle w:val="ListBullet"/>
      </w:pPr>
      <w:r>
        <w:t>estado</w:t>
      </w:r>
    </w:p>
    <w:p>
      <w:pPr>
        <w:pStyle w:val="ListBullet"/>
      </w:pPr>
      <w:r>
        <w:t>cep</w:t>
      </w:r>
    </w:p>
    <w:p>
      <w:pPr>
        <w:pStyle w:val="ListBullet"/>
      </w:pPr>
      <w:r>
        <w:t>complemento</w:t>
      </w:r>
    </w:p>
    <w:p>
      <w:pPr>
        <w:pStyle w:val="Heading3"/>
      </w:pPr>
      <w:r>
        <w:t>CATEGORIA</w:t>
      </w:r>
    </w:p>
    <w:p>
      <w:pPr>
        <w:pStyle w:val="ListBullet"/>
      </w:pPr>
      <w:r>
        <w:t>id_categoria (PK)</w:t>
      </w:r>
    </w:p>
    <w:p>
      <w:pPr>
        <w:pStyle w:val="ListBullet"/>
      </w:pPr>
      <w:r>
        <w:t>nome_categoria</w:t>
      </w:r>
    </w:p>
    <w:p>
      <w:pPr>
        <w:pStyle w:val="ListBullet"/>
      </w:pPr>
      <w:r>
        <w:t>descricao</w:t>
      </w:r>
    </w:p>
    <w:p>
      <w:pPr>
        <w:pStyle w:val="Heading3"/>
      </w:pPr>
      <w:r>
        <w:t>PRODUTO</w:t>
      </w:r>
    </w:p>
    <w:p>
      <w:pPr>
        <w:pStyle w:val="ListBullet"/>
      </w:pPr>
      <w:r>
        <w:t>id_produto (PK)</w:t>
      </w:r>
    </w:p>
    <w:p>
      <w:pPr>
        <w:pStyle w:val="ListBullet"/>
      </w:pPr>
      <w:r>
        <w:t>nome</w:t>
      </w:r>
    </w:p>
    <w:p>
      <w:pPr>
        <w:pStyle w:val="ListBullet"/>
      </w:pPr>
      <w:r>
        <w:t>descricao</w:t>
      </w:r>
    </w:p>
    <w:p>
      <w:pPr>
        <w:pStyle w:val="ListBullet"/>
      </w:pPr>
      <w:r>
        <w:t>preco</w:t>
      </w:r>
    </w:p>
    <w:p>
      <w:pPr>
        <w:pStyle w:val="ListBullet"/>
      </w:pPr>
      <w:r>
        <w:t>id_categoria (FK)</w:t>
      </w:r>
    </w:p>
    <w:p>
      <w:pPr>
        <w:pStyle w:val="ListBullet"/>
      </w:pPr>
      <w:r>
        <w:t>ativo</w:t>
      </w:r>
    </w:p>
    <w:p>
      <w:pPr>
        <w:pStyle w:val="Heading3"/>
      </w:pPr>
      <w:r>
        <w:t>VARIACAO_PRODUTO</w:t>
      </w:r>
    </w:p>
    <w:p>
      <w:pPr>
        <w:pStyle w:val="ListBullet"/>
      </w:pPr>
      <w:r>
        <w:t>id_variacao (PK)</w:t>
      </w:r>
    </w:p>
    <w:p>
      <w:pPr>
        <w:pStyle w:val="ListBullet"/>
      </w:pPr>
      <w:r>
        <w:t>id_produto (FK)</w:t>
      </w:r>
    </w:p>
    <w:p>
      <w:pPr>
        <w:pStyle w:val="ListBullet"/>
      </w:pPr>
      <w:r>
        <w:t>tamanho</w:t>
      </w:r>
    </w:p>
    <w:p>
      <w:pPr>
        <w:pStyle w:val="ListBullet"/>
      </w:pPr>
      <w:r>
        <w:t>cor</w:t>
      </w:r>
    </w:p>
    <w:p>
      <w:pPr>
        <w:pStyle w:val="ListBullet"/>
      </w:pPr>
      <w:r>
        <w:t>sku</w:t>
      </w:r>
    </w:p>
    <w:p>
      <w:pPr>
        <w:pStyle w:val="ListBullet"/>
      </w:pPr>
      <w:r>
        <w:t>preco_variacao</w:t>
      </w:r>
    </w:p>
    <w:p>
      <w:pPr>
        <w:pStyle w:val="Heading3"/>
      </w:pPr>
      <w:r>
        <w:t>ESTOQUE</w:t>
      </w:r>
    </w:p>
    <w:p>
      <w:pPr>
        <w:pStyle w:val="ListBullet"/>
      </w:pPr>
      <w:r>
        <w:t>id_estoque (PK)</w:t>
      </w:r>
    </w:p>
    <w:p>
      <w:pPr>
        <w:pStyle w:val="ListBullet"/>
      </w:pPr>
      <w:r>
        <w:t>id_variacao (FK)</w:t>
      </w:r>
    </w:p>
    <w:p>
      <w:pPr>
        <w:pStyle w:val="ListBullet"/>
      </w:pPr>
      <w:r>
        <w:t>quantidade</w:t>
      </w:r>
    </w:p>
    <w:p>
      <w:pPr>
        <w:pStyle w:val="Heading3"/>
      </w:pPr>
      <w:r>
        <w:t>PEDIDO</w:t>
      </w:r>
    </w:p>
    <w:p>
      <w:pPr>
        <w:pStyle w:val="ListBullet"/>
      </w:pPr>
      <w:r>
        <w:t>id_pedido (PK)</w:t>
      </w:r>
    </w:p>
    <w:p>
      <w:pPr>
        <w:pStyle w:val="ListBullet"/>
      </w:pPr>
      <w:r>
        <w:t>id_cliente (FK)</w:t>
      </w:r>
    </w:p>
    <w:p>
      <w:pPr>
        <w:pStyle w:val="ListBullet"/>
      </w:pPr>
      <w:r>
        <w:t>data_pedido</w:t>
      </w:r>
    </w:p>
    <w:p>
      <w:pPr>
        <w:pStyle w:val="ListBullet"/>
      </w:pPr>
      <w:r>
        <w:t>status</w:t>
      </w:r>
    </w:p>
    <w:p>
      <w:pPr>
        <w:pStyle w:val="ListBullet"/>
      </w:pPr>
      <w:r>
        <w:t>valor_total</w:t>
      </w:r>
    </w:p>
    <w:p>
      <w:pPr>
        <w:pStyle w:val="Heading3"/>
      </w:pPr>
      <w:r>
        <w:t>ITEM_PEDIDO</w:t>
      </w:r>
    </w:p>
    <w:p>
      <w:pPr>
        <w:pStyle w:val="ListBullet"/>
      </w:pPr>
      <w:r>
        <w:t>id_item (PK)</w:t>
      </w:r>
    </w:p>
    <w:p>
      <w:pPr>
        <w:pStyle w:val="ListBullet"/>
      </w:pPr>
      <w:r>
        <w:t>id_pedido (FK)</w:t>
      </w:r>
    </w:p>
    <w:p>
      <w:pPr>
        <w:pStyle w:val="ListBullet"/>
      </w:pPr>
      <w:r>
        <w:t>id_variacao (FK)</w:t>
      </w:r>
    </w:p>
    <w:p>
      <w:pPr>
        <w:pStyle w:val="ListBullet"/>
      </w:pPr>
      <w:r>
        <w:t>quantidade</w:t>
      </w:r>
    </w:p>
    <w:p>
      <w:pPr>
        <w:pStyle w:val="ListBullet"/>
      </w:pPr>
      <w:r>
        <w:t>preco_unitario</w:t>
      </w:r>
    </w:p>
    <w:p>
      <w:pPr>
        <w:pStyle w:val="Heading3"/>
      </w:pPr>
      <w:r>
        <w:t>PAGAMENTO</w:t>
      </w:r>
    </w:p>
    <w:p>
      <w:pPr>
        <w:pStyle w:val="ListBullet"/>
      </w:pPr>
      <w:r>
        <w:t>id_pagamento (PK)</w:t>
      </w:r>
    </w:p>
    <w:p>
      <w:pPr>
        <w:pStyle w:val="ListBullet"/>
      </w:pPr>
      <w:r>
        <w:t>id_pedido (FK)</w:t>
      </w:r>
    </w:p>
    <w:p>
      <w:pPr>
        <w:pStyle w:val="ListBullet"/>
      </w:pPr>
      <w:r>
        <w:t>forma_pagamento</w:t>
      </w:r>
    </w:p>
    <w:p>
      <w:pPr>
        <w:pStyle w:val="ListBullet"/>
      </w:pPr>
      <w:r>
        <w:t>status_pagamento</w:t>
      </w:r>
    </w:p>
    <w:p>
      <w:pPr>
        <w:pStyle w:val="ListBullet"/>
      </w:pPr>
      <w:r>
        <w:t>data_pagamento</w:t>
      </w:r>
    </w:p>
    <w:p>
      <w:pPr>
        <w:pStyle w:val="Heading3"/>
      </w:pPr>
      <w:r>
        <w:t>ENVIO</w:t>
      </w:r>
    </w:p>
    <w:p>
      <w:pPr>
        <w:pStyle w:val="ListBullet"/>
      </w:pPr>
      <w:r>
        <w:t>id_envio (PK)</w:t>
      </w:r>
    </w:p>
    <w:p>
      <w:pPr>
        <w:pStyle w:val="ListBullet"/>
      </w:pPr>
      <w:r>
        <w:t>id_pedido (FK)</w:t>
      </w:r>
    </w:p>
    <w:p>
      <w:pPr>
        <w:pStyle w:val="ListBullet"/>
      </w:pPr>
      <w:r>
        <w:t>codigo_rastreio</w:t>
      </w:r>
    </w:p>
    <w:p>
      <w:pPr>
        <w:pStyle w:val="ListBullet"/>
      </w:pPr>
      <w:r>
        <w:t>transportadora</w:t>
      </w:r>
    </w:p>
    <w:p>
      <w:pPr>
        <w:pStyle w:val="ListBullet"/>
      </w:pPr>
      <w:r>
        <w:t>status_envio</w:t>
      </w:r>
    </w:p>
    <w:p>
      <w:pPr>
        <w:pStyle w:val="ListBullet"/>
      </w:pPr>
      <w:r>
        <w:t>data_envio</w:t>
      </w:r>
    </w:p>
    <w:p>
      <w:pPr>
        <w:pStyle w:val="ListBullet"/>
      </w:pPr>
      <w:r>
        <w:t>data_entrega</w:t>
      </w:r>
    </w:p>
    <w:p>
      <w:pPr>
        <w:pStyle w:val="Heading2"/>
      </w:pPr>
      <w:r>
        <w:t>3. Relacionamentos</w:t>
      </w:r>
    </w:p>
    <w:p>
      <w:pPr>
        <w:pStyle w:val="ListBullet"/>
      </w:pPr>
      <w:r>
        <w:t>CLIENTE (1) — (N) ENDERECO</w:t>
      </w:r>
    </w:p>
    <w:p>
      <w:pPr>
        <w:pStyle w:val="ListBullet"/>
      </w:pPr>
      <w:r>
        <w:t>CLIENTE (1) — (N) PEDIDO</w:t>
      </w:r>
    </w:p>
    <w:p>
      <w:pPr>
        <w:pStyle w:val="ListBullet"/>
      </w:pPr>
      <w:r>
        <w:t>CATEGORIA (1) — (N) PRODUTO</w:t>
      </w:r>
    </w:p>
    <w:p>
      <w:pPr>
        <w:pStyle w:val="ListBullet"/>
      </w:pPr>
      <w:r>
        <w:t>PRODUTO (1) — (N) VARIACAO_PRODUTO</w:t>
      </w:r>
    </w:p>
    <w:p>
      <w:pPr>
        <w:pStyle w:val="ListBullet"/>
      </w:pPr>
      <w:r>
        <w:t>VARIACAO_PRODUTO (1) — (1) ESTOQUE</w:t>
      </w:r>
    </w:p>
    <w:p>
      <w:pPr>
        <w:pStyle w:val="ListBullet"/>
      </w:pPr>
      <w:r>
        <w:t>PEDIDO (1) — (N) ITEM_PEDIDO</w:t>
      </w:r>
    </w:p>
    <w:p>
      <w:pPr>
        <w:pStyle w:val="ListBullet"/>
      </w:pPr>
      <w:r>
        <w:t>PEDIDO (1) — (1) PAGAMENTO</w:t>
      </w:r>
    </w:p>
    <w:p>
      <w:pPr>
        <w:pStyle w:val="ListBullet"/>
      </w:pPr>
      <w:r>
        <w:t>PEDIDO (1) — (1) ENVIO</w:t>
      </w:r>
    </w:p>
    <w:p>
      <w:pPr>
        <w:pStyle w:val="Heading2"/>
      </w:pPr>
      <w:r>
        <w:t>4. Normalização</w:t>
      </w:r>
    </w:p>
    <w:p>
      <w:r>
        <w:t>O modelo foi estruturado até a Terceira Forma Normal (3FN), garantindo que cada tabela possua uma chave primária definida, que os atributos dependam exclusivamente dessa chave e que não existam dependências transitivas ou redundâncias desnecessárias.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